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Tree of Thought: Google Drive to AWS S3 Continuous Migration</w:t>
      </w:r>
    </w:p>
    <w:p>
      <w:pPr>
        <w:pStyle w:val="Heading1"/>
      </w:pPr>
      <w:r>
        <w:t>1. Problem Decomposition</w:t>
      </w:r>
    </w:p>
    <w:p>
      <w:r>
        <w:rPr>
          <w:b/>
        </w:rPr>
        <w:t>Core Requirements:</w:t>
      </w:r>
    </w:p>
    <w:p>
      <w:pPr>
        <w:pStyle w:val="ListBullet"/>
      </w:pPr>
      <w:r>
        <w:t>Real-time file detection in Google Drive</w:t>
      </w:r>
    </w:p>
    <w:p>
      <w:pPr>
        <w:pStyle w:val="ListBullet"/>
      </w:pPr>
      <w:r>
        <w:t>Continuous transfer (not one-time)</w:t>
      </w:r>
    </w:p>
    <w:p>
      <w:pPr>
        <w:pStyle w:val="ListBullet"/>
      </w:pPr>
      <w:r>
        <w:t>Automated workflow</w:t>
      </w:r>
    </w:p>
    <w:p>
      <w:pPr>
        <w:pStyle w:val="ListBullet"/>
      </w:pPr>
      <w:r>
        <w:t>File created → S3 bucket updates</w:t>
      </w:r>
    </w:p>
    <w:p/>
    <w:p>
      <w:r>
        <w:rPr>
          <w:b/>
        </w:rPr>
        <w:t>Key Constraints:</w:t>
      </w:r>
    </w:p>
    <w:p>
      <w:pPr>
        <w:pStyle w:val="ListBullet"/>
      </w:pPr>
      <w:r>
        <w:t>Google Drive API rate limits (1,000 requests/100 seconds)</w:t>
      </w:r>
    </w:p>
    <w:p>
      <w:pPr>
        <w:pStyle w:val="ListBullet"/>
      </w:pPr>
      <w:r>
        <w:t>S3 latency acceptable?</w:t>
      </w:r>
    </w:p>
    <w:p>
      <w:pPr>
        <w:pStyle w:val="ListBullet"/>
      </w:pPr>
      <w:r>
        <w:t>File size range and volume?</w:t>
      </w:r>
    </w:p>
    <w:p>
      <w:pPr>
        <w:pStyle w:val="ListBullet"/>
      </w:pPr>
      <w:r>
        <w:t>Cost sensitivity?</w:t>
      </w:r>
    </w:p>
    <w:p>
      <w:pPr>
        <w:pStyle w:val="ListBullet"/>
      </w:pPr>
      <w:r>
        <w:t>Folder structure to preserve?</w:t>
      </w:r>
    </w:p>
    <w:p/>
    <w:p>
      <w:pPr>
        <w:pStyle w:val="Heading1"/>
      </w:pPr>
      <w:r>
        <w:t>2. Solution Approaches (Ranked by Viability)</w:t>
      </w:r>
    </w:p>
    <w:p>
      <w:pPr>
        <w:pStyle w:val="Heading2"/>
      </w:pPr>
      <w:r>
        <w:t>Strategy 1: Event-Driven (Google Drive Webhooks) ⭐ BEST</w:t>
      </w:r>
    </w:p>
    <w:p>
      <w:r>
        <w:t>How it works:</w:t>
      </w:r>
    </w:p>
    <w:p>
      <w:pPr>
        <w:pStyle w:val="ListBullet"/>
        <w:ind w:left="720"/>
      </w:pPr>
      <w:r>
        <w:t>Google Drive (file created) → Push notification to HTTP endpoint → API Gateway → Lambda function → Fetch file from Google Drive → Upload to S3</w:t>
      </w:r>
    </w:p>
    <w:p>
      <w:r>
        <w:rPr>
          <w:b/>
        </w:rPr>
        <w:t>Pros:</w:t>
      </w:r>
    </w:p>
    <w:p>
      <w:pPr>
        <w:pStyle w:val="ListBullet"/>
      </w:pPr>
      <w:r>
        <w:t>Near real-time (seconds latency)</w:t>
      </w:r>
    </w:p>
    <w:p>
      <w:pPr>
        <w:pStyle w:val="ListBullet"/>
      </w:pPr>
      <w:r>
        <w:t>Event-driven (efficient, no polling waste)</w:t>
      </w:r>
    </w:p>
    <w:p>
      <w:pPr>
        <w:pStyle w:val="ListBullet"/>
      </w:pPr>
      <w:r>
        <w:t>Scalable with AWS Lambda</w:t>
      </w:r>
    </w:p>
    <w:p>
      <w:pPr>
        <w:pStyle w:val="ListBullet"/>
      </w:pPr>
      <w:r>
        <w:t>Cost-effective for moderate volume</w:t>
      </w:r>
    </w:p>
    <w:p>
      <w:r>
        <w:rPr>
          <w:b/>
        </w:rPr>
        <w:t>Cons:</w:t>
      </w:r>
    </w:p>
    <w:p>
      <w:pPr>
        <w:pStyle w:val="ListBullet"/>
      </w:pPr>
      <w:r>
        <w:t>Requires public HTTP endpoint</w:t>
      </w:r>
    </w:p>
    <w:p>
      <w:pPr>
        <w:pStyle w:val="ListBullet"/>
      </w:pPr>
      <w:r>
        <w:t>Google Drive webhooks have 24-hour expiration (need refresh mechanism)</w:t>
      </w:r>
    </w:p>
    <w:p>
      <w:pPr>
        <w:pStyle w:val="ListBullet"/>
      </w:pPr>
      <w:r>
        <w:t>Need to handle webhook verification</w:t>
      </w:r>
    </w:p>
    <w:p>
      <w:r>
        <w:rPr>
          <w:b/>
        </w:rPr>
        <w:t>Implementation:</w:t>
      </w:r>
    </w:p>
    <w:p>
      <w:pPr>
        <w:pStyle w:val="ListNumber"/>
      </w:pPr>
      <w:r>
        <w:t>Set up Google Drive API with service account or OAuth</w:t>
      </w:r>
    </w:p>
    <w:p>
      <w:pPr>
        <w:pStyle w:val="ListNumber"/>
      </w:pPr>
      <w:r>
        <w:t>Create CloudWatch Rules or API Gateway + Lambda for webhook endpoint</w:t>
      </w:r>
    </w:p>
    <w:p>
      <w:pPr>
        <w:pStyle w:val="ListNumber"/>
      </w:pPr>
      <w:r>
        <w:t>Lambda: Validate webhook → fetch file metadata → download → upload to S3</w:t>
      </w:r>
    </w:p>
    <w:p>
      <w:pPr>
        <w:pStyle w:val="ListNumber"/>
      </w:pPr>
      <w:r>
        <w:t>Add retry/DLQ for failures</w:t>
      </w:r>
    </w:p>
    <w:p/>
    <w:p>
      <w:pPr>
        <w:pStyle w:val="Heading2"/>
      </w:pPr>
      <w:r>
        <w:t>Strategy 2: Polling with Lambda + CloudWatch (Reliable Fallback)</w:t>
      </w:r>
    </w:p>
    <w:p>
      <w:r>
        <w:t>How it works:</w:t>
      </w:r>
    </w:p>
    <w:p>
      <w:pPr>
        <w:pStyle w:val="ListBullet"/>
      </w:pPr>
      <w:r>
        <w:t>CloudWatch Events (every N minutes) → Lambda → Query Google Drive changes API → Download new/modified files → Upload to S3</w:t>
      </w:r>
    </w:p>
    <w:p>
      <w:r>
        <w:rPr>
          <w:b/>
        </w:rPr>
        <w:t>Pros:</w:t>
      </w:r>
    </w:p>
    <w:p>
      <w:pPr>
        <w:pStyle w:val="ListBullet"/>
      </w:pPr>
      <w:r>
        <w:t>No webhook setup needed</w:t>
      </w:r>
    </w:p>
    <w:p>
      <w:pPr>
        <w:pStyle w:val="ListBullet"/>
      </w:pPr>
      <w:r>
        <w:t>Handles all file changes (create, update, delete)</w:t>
      </w:r>
    </w:p>
    <w:p>
      <w:pPr>
        <w:pStyle w:val="ListBullet"/>
      </w:pPr>
      <w:r>
        <w:t>Built-in retry with Lambda + DLQ</w:t>
      </w:r>
    </w:p>
    <w:p>
      <w:pPr>
        <w:pStyle w:val="ListBullet"/>
      </w:pPr>
      <w:r>
        <w:t>Easy to schedule and monitor</w:t>
      </w:r>
    </w:p>
    <w:p>
      <w:r>
        <w:rPr>
          <w:b/>
        </w:rPr>
        <w:t>Cons:</w:t>
      </w:r>
    </w:p>
    <w:p>
      <w:pPr>
        <w:pStyle w:val="ListBullet"/>
      </w:pPr>
      <w:r>
        <w:t>Lag (5–30 min depending on schedule)</w:t>
      </w:r>
    </w:p>
    <w:p>
      <w:pPr>
        <w:pStyle w:val="ListBullet"/>
      </w:pPr>
      <w:r>
        <w:t>Higher API call volume</w:t>
      </w:r>
    </w:p>
    <w:p>
      <w:pPr>
        <w:pStyle w:val="ListBullet"/>
      </w:pPr>
      <w:r>
        <w:t>Not true real-time</w:t>
      </w:r>
    </w:p>
    <w:p/>
    <w:p>
      <w:pPr>
        <w:pStyle w:val="Heading2"/>
      </w:pPr>
      <w:r>
        <w:t>Strategy 3: Hybrid (Event + Polling)</w:t>
      </w:r>
    </w:p>
    <w:p>
      <w:r>
        <w:t>How it works:</w:t>
      </w:r>
    </w:p>
    <w:p>
      <w:pPr>
        <w:pStyle w:val="ListBullet"/>
      </w:pPr>
      <w:r>
        <w:t>Primary: Webhooks for fast sync</w:t>
      </w:r>
    </w:p>
    <w:p>
      <w:pPr>
        <w:pStyle w:val="ListBullet2"/>
      </w:pPr>
      <w:r>
        <w:t>Secondary: Scheduled Lambda polling as fallback</w:t>
      </w:r>
    </w:p>
    <w:p>
      <w:pPr>
        <w:pStyle w:val="ListBullet3"/>
      </w:pPr>
      <w:r>
        <w:t>Catches missed webhook events</w:t>
      </w:r>
    </w:p>
    <w:p>
      <w:pPr>
        <w:pStyle w:val="ListBullet3"/>
      </w:pPr>
      <w:r>
        <w:t>Handles webhook failures</w:t>
      </w:r>
    </w:p>
    <w:p>
      <w:pPr>
        <w:pStyle w:val="ListBullet3"/>
      </w:pPr>
      <w:r>
        <w:t>Periodically validates S3 matches Google Drive</w:t>
      </w:r>
    </w:p>
    <w:p>
      <w:r>
        <w:rPr>
          <w:b/>
        </w:rPr>
        <w:t>Pros:</w:t>
      </w:r>
    </w:p>
    <w:p>
      <w:pPr>
        <w:pStyle w:val="ListBullet"/>
      </w:pPr>
      <w:r>
        <w:t>Fault-tolerant</w:t>
      </w:r>
    </w:p>
    <w:p>
      <w:pPr>
        <w:pStyle w:val="ListBullet"/>
      </w:pPr>
      <w:r>
        <w:t>Near real-time with safety net</w:t>
      </w:r>
    </w:p>
    <w:p>
      <w:pPr>
        <w:pStyle w:val="ListBullet"/>
      </w:pPr>
      <w:r>
        <w:t>Handles transient failures</w:t>
      </w:r>
    </w:p>
    <w:p>
      <w:r>
        <w:rPr>
          <w:b/>
        </w:rPr>
        <w:t>Cons:</w:t>
      </w:r>
    </w:p>
    <w:p>
      <w:pPr>
        <w:pStyle w:val="ListBullet"/>
      </w:pPr>
      <w:r>
        <w:t>More complex</w:t>
      </w:r>
    </w:p>
    <w:p>
      <w:pPr>
        <w:pStyle w:val="ListBullet"/>
      </w:pPr>
      <w:r>
        <w:t>Slightly higher cost</w:t>
      </w:r>
    </w:p>
    <w:p/>
    <w:p>
      <w:pPr>
        <w:pStyle w:val="Heading2"/>
      </w:pPr>
      <w:r>
        <w:t>Strategy 4: Third-Party Integration Tools</w:t>
      </w:r>
    </w:p>
    <w:p>
      <w:r>
        <w:t>Options: Zapier, Make.com, Pipedream</w:t>
      </w:r>
    </w:p>
    <w:p>
      <w:pPr>
        <w:pStyle w:val="ListBullet"/>
      </w:pPr>
      <w:r>
        <w:t>Zapier: Google Drive trigger → Webhook → AWS S3 action</w:t>
      </w:r>
    </w:p>
    <w:p>
      <w:pPr>
        <w:pStyle w:val="ListBullet"/>
      </w:pPr>
      <w:r>
        <w:t>Make: Visual workflow builder</w:t>
      </w:r>
    </w:p>
    <w:p>
      <w:pPr>
        <w:pStyle w:val="ListBullet"/>
      </w:pPr>
      <w:r>
        <w:t>PipeDream: Code-based, serverless</w:t>
      </w:r>
    </w:p>
    <w:p>
      <w:r>
        <w:rPr>
          <w:b/>
        </w:rPr>
        <w:t>Pros:</w:t>
      </w:r>
    </w:p>
    <w:p>
      <w:pPr>
        <w:pStyle w:val="ListBullet"/>
      </w:pPr>
      <w:r>
        <w:t>No infrastructure to manage</w:t>
      </w:r>
    </w:p>
    <w:p>
      <w:pPr>
        <w:pStyle w:val="ListBullet"/>
      </w:pPr>
      <w:r>
        <w:t>GUI-based setup</w:t>
      </w:r>
    </w:p>
    <w:p>
      <w:pPr>
        <w:pStyle w:val="ListBullet"/>
      </w:pPr>
      <w:r>
        <w:t>Built-in error handling</w:t>
      </w:r>
    </w:p>
    <w:p>
      <w:r>
        <w:rPr>
          <w:b/>
        </w:rPr>
        <w:t>Cons:</w:t>
      </w:r>
    </w:p>
    <w:p>
      <w:pPr>
        <w:pStyle w:val="ListBullet"/>
      </w:pPr>
      <w:r>
        <w:t>Monthly cost per automation (~$15–100)</w:t>
      </w:r>
    </w:p>
    <w:p>
      <w:pPr>
        <w:pStyle w:val="ListBullet"/>
      </w:pPr>
      <w:r>
        <w:t>Rate limits and quotas</w:t>
      </w:r>
    </w:p>
    <w:p>
      <w:pPr>
        <w:pStyle w:val="ListBullet"/>
      </w:pPr>
      <w:r>
        <w:t>Less control over workflow</w:t>
      </w:r>
    </w:p>
    <w:p>
      <w:r>
        <w:br w:type="page"/>
      </w:r>
    </w:p>
    <w:p>
      <w:pPr>
        <w:pStyle w:val="Heading1"/>
      </w:pPr>
      <w:r>
        <w:t>3. Recommended Architecture</w:t>
      </w:r>
    </w:p>
    <w:p>
      <w:r>
        <w:t>For most use cases: Strategy 1 + Strategy 2 (Hybrid)</w:t>
      </w:r>
    </w:p>
    <w:p>
      <w:r>
        <w:t>Google Drive (New File) → Webhook / CloudWatch → Lambda Function → AWS S3 Bucket</w:t>
      </w:r>
    </w:p>
    <w:p>
      <w:pPr>
        <w:pStyle w:val="Heading1"/>
      </w:pPr>
      <w:r>
        <w:t>4. Implementation Checklist</w:t>
      </w:r>
    </w:p>
    <w:p>
      <w:pPr>
        <w:pStyle w:val="Heading2"/>
      </w:pPr>
      <w:r>
        <w:t>Phase 1: Setup</w:t>
      </w:r>
    </w:p>
    <w:p>
      <w:pPr>
        <w:pStyle w:val="ListBullet"/>
      </w:pPr>
      <w:r>
        <w:t>Create AWS S3 bucket</w:t>
      </w:r>
    </w:p>
    <w:p>
      <w:pPr>
        <w:pStyle w:val="ListBullet"/>
      </w:pPr>
      <w:r>
        <w:t>Create IAM role for Lambda (S3 write permissions)</w:t>
      </w:r>
    </w:p>
    <w:p>
      <w:pPr>
        <w:pStyle w:val="ListBullet"/>
      </w:pPr>
      <w:r>
        <w:t>Set up Google Drive API + service account (or OAuth)</w:t>
      </w:r>
    </w:p>
    <w:p>
      <w:pPr>
        <w:pStyle w:val="ListBullet"/>
      </w:pPr>
      <w:r>
        <w:t>Store API credentials in AWS Secrets Manager</w:t>
      </w:r>
    </w:p>
    <w:p>
      <w:pPr>
        <w:pStyle w:val="Heading2"/>
      </w:pPr>
      <w:r>
        <w:t>Phase 2: Webhook Path (Primary)</w:t>
      </w:r>
    </w:p>
    <w:p>
      <w:pPr>
        <w:pStyle w:val="ListBullet"/>
      </w:pPr>
      <w:r>
        <w:t>Create API Gateway endpoint</w:t>
      </w:r>
    </w:p>
    <w:p>
      <w:pPr>
        <w:pStyle w:val="ListBullet2"/>
      </w:pPr>
      <w:r>
        <w:t>Implement Lambda webhook handler</w:t>
      </w:r>
    </w:p>
    <w:p>
      <w:pPr>
        <w:pStyle w:val="ListBullet3"/>
      </w:pPr>
      <w:r>
        <w:t>Validate Google Drive signature</w:t>
      </w:r>
    </w:p>
    <w:p>
      <w:pPr>
        <w:pStyle w:val="ListBullet3"/>
      </w:pPr>
      <w:r>
        <w:t>Fetch file metadata</w:t>
      </w:r>
    </w:p>
    <w:p>
      <w:pPr>
        <w:pStyle w:val="ListBullet3"/>
      </w:pPr>
      <w:r>
        <w:t>Download file</w:t>
      </w:r>
    </w:p>
    <w:p>
      <w:pPr>
        <w:pStyle w:val="ListBullet3"/>
      </w:pPr>
      <w:r>
        <w:t>Upload to S3</w:t>
      </w:r>
    </w:p>
    <w:p>
      <w:pPr>
        <w:pStyle w:val="ListBullet"/>
      </w:pPr>
      <w:r>
        <w:t>Set up Google Drive channel (watch/subscription)</w:t>
      </w:r>
    </w:p>
    <w:p>
      <w:pPr>
        <w:pStyle w:val="ListBullet"/>
      </w:pPr>
      <w:r>
        <w:t>Implement webhook refresh (24-hour expiration)</w:t>
      </w:r>
    </w:p>
    <w:p>
      <w:pPr>
        <w:pStyle w:val="Heading2"/>
      </w:pPr>
      <w:r>
        <w:t>Phase 3: Polling Fallback</w:t>
      </w:r>
    </w:p>
    <w:p>
      <w:pPr>
        <w:pStyle w:val="ListBullet"/>
      </w:pPr>
      <w:r>
        <w:t>Create CloudWatch rule (5–15 min schedule)</w:t>
      </w:r>
    </w:p>
    <w:p>
      <w:pPr>
        <w:pStyle w:val="ListBullet2"/>
      </w:pPr>
      <w:r>
        <w:t>Create polling Lambda function</w:t>
      </w:r>
    </w:p>
    <w:p>
      <w:pPr>
        <w:pStyle w:val="ListBullet3"/>
      </w:pPr>
      <w:r>
        <w:t>Query changes.list() API</w:t>
      </w:r>
    </w:p>
    <w:p>
      <w:pPr>
        <w:pStyle w:val="ListBullet3"/>
      </w:pPr>
      <w:r>
        <w:t>Track change tokens</w:t>
      </w:r>
    </w:p>
    <w:p>
      <w:pPr>
        <w:pStyle w:val="ListBullet3"/>
      </w:pPr>
      <w:r>
        <w:t>Download and upload new files</w:t>
      </w:r>
    </w:p>
    <w:p>
      <w:pPr>
        <w:pStyle w:val="ListBullet"/>
      </w:pPr>
      <w:r>
        <w:t>Add DLQ for failed transfers</w:t>
      </w:r>
    </w:p>
    <w:p>
      <w:pPr>
        <w:pStyle w:val="Heading2"/>
      </w:pPr>
      <w:r>
        <w:t>Phase 4: Monitoring &amp; Reliability</w:t>
      </w:r>
    </w:p>
    <w:p>
      <w:pPr>
        <w:pStyle w:val="ListBullet"/>
      </w:pPr>
      <w:r>
        <w:t>CloudWatch logs for all Lambda executions</w:t>
      </w:r>
    </w:p>
    <w:p>
      <w:pPr>
        <w:pStyle w:val="ListBullet"/>
      </w:pPr>
      <w:r>
        <w:t>SNS alerts for failures</w:t>
      </w:r>
    </w:p>
    <w:p>
      <w:pPr>
        <w:pStyle w:val="ListBullet"/>
      </w:pPr>
      <w:r>
        <w:t>DLQ monitoring</w:t>
      </w:r>
    </w:p>
    <w:p>
      <w:pPr>
        <w:pStyle w:val="ListBullet"/>
      </w:pPr>
      <w:r>
        <w:t>Periodic reconciliation (compare S3 vs Google Drive)</w:t>
      </w:r>
    </w:p>
    <w:p>
      <w:pPr>
        <w:pStyle w:val="ListBullet"/>
      </w:pPr>
      <w:r>
        <w:t>Idempotency checks (prevent duplicates)</w:t>
      </w:r>
    </w:p>
    <w:p>
      <w:r>
        <w:br w:type="page"/>
      </w:r>
    </w:p>
    <w:p>
      <w:pPr>
        <w:pStyle w:val="Heading1"/>
      </w:pPr>
      <w:r>
        <w:t>5. Cost Estimate (Rough)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t>Lambda (webhook + polling)</w:t>
            </w:r>
          </w:p>
        </w:tc>
        <w:tc>
          <w:tcPr>
            <w:tcW w:type="dxa" w:w="4320"/>
          </w:tcPr>
          <w:p>
            <w:r>
              <w:t>$0.50–$5</w:t>
            </w:r>
          </w:p>
        </w:tc>
      </w:tr>
      <w:tr>
        <w:tc>
          <w:tcPr>
            <w:tcW w:type="dxa" w:w="4320"/>
          </w:tcPr>
          <w:p>
            <w:r>
              <w:t>API calls (Google Drive)</w:t>
            </w:r>
          </w:p>
        </w:tc>
        <w:tc>
          <w:tcPr>
            <w:tcW w:type="dxa" w:w="4320"/>
          </w:tcPr>
          <w:p>
            <w:r>
              <w:t>Free (within limits)</w:t>
            </w:r>
          </w:p>
        </w:tc>
      </w:tr>
      <w:tr>
        <w:tc>
          <w:tcPr>
            <w:tcW w:type="dxa" w:w="4320"/>
          </w:tcPr>
          <w:p>
            <w:r>
              <w:t>S3 storage</w:t>
            </w:r>
          </w:p>
        </w:tc>
        <w:tc>
          <w:tcPr>
            <w:tcW w:type="dxa" w:w="4320"/>
          </w:tcPr>
          <w:p>
            <w:r>
              <w:t>Varies (e.g., $0.023/GB)</w:t>
            </w:r>
          </w:p>
        </w:tc>
      </w:tr>
      <w:tr>
        <w:tc>
          <w:tcPr>
            <w:tcW w:type="dxa" w:w="4320"/>
          </w:tcPr>
          <w:p>
            <w:r>
              <w:t>CloudWatch logs</w:t>
            </w:r>
          </w:p>
        </w:tc>
        <w:tc>
          <w:tcPr>
            <w:tcW w:type="dxa" w:w="4320"/>
          </w:tcPr>
          <w:p>
            <w:r>
              <w:t>$0.50–$2</w:t>
            </w:r>
          </w:p>
        </w:tc>
      </w:tr>
    </w:tbl>
    <w:p>
      <w:r>
        <w:br w:type="page"/>
      </w:r>
    </w:p>
    <w:p>
      <w:pPr>
        <w:pStyle w:val="Heading1"/>
      </w:pPr>
      <w:r>
        <w:t>6. Key Code Patterns</w:t>
      </w:r>
    </w:p>
    <w:p>
      <w:pPr>
        <w:pStyle w:val="Heading2"/>
      </w:pPr>
      <w:r>
        <w:t>Webhook handler pseudocode:</w:t>
      </w:r>
    </w:p>
    <w:p>
      <w:pPr>
        <w:pStyle w:val="NoSpacing"/>
      </w:pPr>
      <w:r>
        <w:rPr>
          <w:rFonts w:ascii="Courier New" w:hAnsi="Courier New"/>
          <w:sz w:val="18"/>
        </w:rPr>
        <w:t>@app.route('/webhook', methods=['POST'])</w:t>
        <w:br/>
        <w:t>def handle_drive_webhook():</w:t>
        <w:br/>
        <w:t xml:space="preserve">    # Validate Google signature</w:t>
        <w:br/>
        <w:t xml:space="preserve">    validate_signature(request)</w:t>
        <w:br/>
        <w:t xml:space="preserve">    </w:t>
        <w:br/>
        <w:t xml:space="preserve">    # Fetch file from Google Drive</w:t>
        <w:br/>
        <w:t xml:space="preserve">    file_metadata = drive_service.files().get(fileId=file_id).execute()</w:t>
        <w:br/>
        <w:t xml:space="preserve">    file_content = download_from_drive(file_id)</w:t>
        <w:br/>
        <w:t xml:space="preserve">    </w:t>
        <w:br/>
        <w:t xml:space="preserve">    # Upload to S3</w:t>
        <w:br/>
        <w:t xml:space="preserve">    s3_client.put_object(Bucket='my-bucket', Key=file_metadata['name'], Body=file_content)</w:t>
        <w:br/>
        <w:t xml:space="preserve">    </w:t>
        <w:br/>
        <w:t xml:space="preserve">    return 200</w:t>
      </w:r>
    </w:p>
    <w:p>
      <w:pPr>
        <w:pStyle w:val="Heading2"/>
      </w:pPr>
      <w:r>
        <w:t>Polling handler pseudocode:</w:t>
      </w:r>
    </w:p>
    <w:p>
      <w:pPr>
        <w:pStyle w:val="NoSpacing"/>
      </w:pPr>
      <w:r>
        <w:rPr>
          <w:rFonts w:ascii="Courier New" w:hAnsi="Courier New"/>
          <w:sz w:val="18"/>
        </w:rPr>
        <w:t>def poll_drive_changes():</w:t>
        <w:br/>
        <w:t xml:space="preserve">    # Get last change token from DynamoDB/S3</w:t>
        <w:br/>
        <w:t xml:space="preserve">    last_token = get_last_change_token()</w:t>
        <w:br/>
        <w:t xml:space="preserve">    </w:t>
        <w:br/>
        <w:t xml:space="preserve">    # Query changes since last check</w:t>
        <w:br/>
        <w:t xml:space="preserve">    changes = drive_service.changes().list(pageToken=last_token).execute()</w:t>
        <w:br/>
        <w:t xml:space="preserve">    </w:t>
        <w:br/>
        <w:t xml:space="preserve">    for change in changes['changes']:</w:t>
        <w:br/>
        <w:t xml:space="preserve">        if change['type'] == 'file' and not change['removed']:</w:t>
        <w:br/>
        <w:t xml:space="preserve">            file_id = change['fileId']</w:t>
        <w:br/>
        <w:t xml:space="preserve">            download_and_upload_to_s3(file_id)</w:t>
        <w:br/>
        <w:t xml:space="preserve">    </w:t>
        <w:br/>
        <w:t xml:space="preserve">    # Save new change token</w:t>
        <w:br/>
        <w:t xml:space="preserve">    save_change_token(changes['newStartPageToken'])</w:t>
      </w:r>
    </w:p>
    <w:p>
      <w:r>
        <w:br w:type="page"/>
      </w:r>
    </w:p>
    <w:p>
      <w:pPr>
        <w:pStyle w:val="Heading1"/>
      </w:pPr>
      <w:r>
        <w:t>7. Gotchas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Webhook expiration (24h)</w:t>
            </w:r>
          </w:p>
        </w:tc>
        <w:tc>
          <w:tcPr>
            <w:tcW w:type="dxa" w:w="4320"/>
          </w:tcPr>
          <w:p>
            <w:r>
              <w:t>Refresh mechanism + polling fallback</w:t>
            </w:r>
          </w:p>
        </w:tc>
      </w:tr>
      <w:tr>
        <w:tc>
          <w:tcPr>
            <w:tcW w:type="dxa" w:w="4320"/>
          </w:tcPr>
          <w:p>
            <w:r>
              <w:t>Large files (&gt;5GB)</w:t>
            </w:r>
          </w:p>
        </w:tc>
        <w:tc>
          <w:tcPr>
            <w:tcW w:type="dxa" w:w="4320"/>
          </w:tcPr>
          <w:p>
            <w:r>
              <w:t>Use multipart upload, S3 Transfer Acceleration</w:t>
            </w:r>
          </w:p>
        </w:tc>
      </w:tr>
      <w:tr>
        <w:tc>
          <w:tcPr>
            <w:tcW w:type="dxa" w:w="4320"/>
          </w:tcPr>
          <w:p>
            <w:r>
              <w:t>Rate limits</w:t>
            </w:r>
          </w:p>
        </w:tc>
        <w:tc>
          <w:tcPr>
            <w:tcW w:type="dxa" w:w="4320"/>
          </w:tcPr>
          <w:p>
            <w:r>
              <w:t>Implement exponential backoff, queuing</w:t>
            </w:r>
          </w:p>
        </w:tc>
      </w:tr>
      <w:tr>
        <w:tc>
          <w:tcPr>
            <w:tcW w:type="dxa" w:w="4320"/>
          </w:tcPr>
          <w:p>
            <w:r>
              <w:t>Duplicate uploads</w:t>
            </w:r>
          </w:p>
        </w:tc>
        <w:tc>
          <w:tcPr>
            <w:tcW w:type="dxa" w:w="4320"/>
          </w:tcPr>
          <w:p>
            <w:r>
              <w:t>Idempotency check (S3 object metadata/hash)</w:t>
            </w:r>
          </w:p>
        </w:tc>
      </w:tr>
      <w:tr>
        <w:tc>
          <w:tcPr>
            <w:tcW w:type="dxa" w:w="4320"/>
          </w:tcPr>
          <w:p>
            <w:r>
              <w:t>Permission errors</w:t>
            </w:r>
          </w:p>
        </w:tc>
        <w:tc>
          <w:tcPr>
            <w:tcW w:type="dxa" w:w="4320"/>
          </w:tcPr>
          <w:p>
            <w:r>
              <w:t>IAM roles, error logging, DLQ</w:t>
            </w:r>
          </w:p>
        </w:tc>
      </w:tr>
      <w:tr>
        <w:tc>
          <w:tcPr>
            <w:tcW w:type="dxa" w:w="4320"/>
          </w:tcPr>
          <w:p>
            <w:r>
              <w:t>Folder structure loss</w:t>
            </w:r>
          </w:p>
        </w:tc>
        <w:tc>
          <w:tcPr>
            <w:tcW w:type="dxa" w:w="4320"/>
          </w:tcPr>
          <w:p>
            <w:r>
              <w:t>Store Google Drive path in S3 metadata</w:t>
            </w:r>
          </w:p>
        </w:tc>
      </w:tr>
    </w:tbl>
    <w:p>
      <w:r>
        <w:br w:type="page"/>
      </w:r>
    </w:p>
    <w:p>
      <w:pPr>
        <w:pStyle w:val="Heading1"/>
      </w:pPr>
      <w:r>
        <w:t>Recommendation: Start with Strategy 1 + 2</w:t>
      </w:r>
    </w:p>
    <w:p>
      <w:pPr>
        <w:pStyle w:val="ListNumber"/>
      </w:pPr>
      <w:r>
        <w:t>Week 1: Set up webhook + Lambda (primary path)</w:t>
      </w:r>
    </w:p>
    <w:p>
      <w:pPr>
        <w:pStyle w:val="ListNumber"/>
      </w:pPr>
      <w:r>
        <w:t>Week 2: Add polling as fallback</w:t>
      </w:r>
    </w:p>
    <w:p>
      <w:pPr>
        <w:pStyle w:val="ListNumber"/>
      </w:pPr>
      <w:r>
        <w:t>Week 3: Add monitoring and reconciliation</w:t>
      </w:r>
    </w:p>
    <w:p>
      <w:r>
        <w:t>This gives you fast sync with reliability at minimal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